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Student Grade Calculator - Project Documentation</w:t>
      </w:r>
    </w:p>
    <w:p>
      <w:pPr>
        <w:pStyle w:val="Heading2"/>
      </w:pPr>
      <w:r>
        <w:t>1. Project Overview and Objectives</w:t>
      </w:r>
    </w:p>
    <w:p>
      <w:r>
        <w:t>The Student Grade Calculator is a Python-based command-line application designed to take a student's name and marks, validate the inputs, compute a grade using if-elif-else logic, and display an encouraging message. The objective is to demonstrate core programming concepts: functions, decision-making statements, input validation, looping constructs, and clean program structure.</w:t>
      </w:r>
    </w:p>
    <w:p>
      <w:pPr>
        <w:pStyle w:val="Heading2"/>
      </w:pPr>
      <w:r>
        <w:t>2. Setup and Installation Instructions</w:t>
      </w:r>
    </w:p>
    <w:p>
      <w:r>
        <w:t>1. Ensure Python 3.8 or above is installed on your system.</w:t>
        <w:br/>
        <w:t>2. Download or clone the project files from your GitHub repository.</w:t>
        <w:br/>
        <w:t>3. Open a terminal or command prompt in the project directory.</w:t>
        <w:br/>
        <w:t>4. Run the program using:</w:t>
        <w:br/>
        <w:t xml:space="preserve">   python3 grade_calculator.py</w:t>
        <w:br/>
        <w:t>5. Follow the on-screen instructions.</w:t>
      </w:r>
    </w:p>
    <w:p>
      <w:pPr>
        <w:pStyle w:val="Heading2"/>
      </w:pPr>
      <w:r>
        <w:t>3. Code Structure Explanation</w:t>
      </w:r>
    </w:p>
    <w:p>
      <w:r>
        <w:t>The project contains the following key components:</w:t>
        <w:br/>
        <w:t>- get_valid_marks(): Validates user input using a while loop and ensures marks are between 0 and 100.</w:t>
        <w:br/>
        <w:t>- compute_grade_and_message(): Uses if-elif-else statements to determine grade and encouraging message.</w:t>
        <w:br/>
        <w:t>- main(): Handles user input, calls functions, and displays output.</w:t>
        <w:br/>
        <w:t>The grading logic follows:</w:t>
        <w:br/>
        <w:t>A: 90-100</w:t>
        <w:br/>
        <w:t>B: 80-89</w:t>
        <w:br/>
        <w:t>C: 70-79</w:t>
        <w:br/>
        <w:t>D: 60-69</w:t>
        <w:br/>
        <w:t>F: 0-59</w:t>
      </w:r>
    </w:p>
    <w:p>
      <w:pPr>
        <w:pStyle w:val="Heading2"/>
      </w:pPr>
      <w:r>
        <w:t>4. Screenshots of Working Application</w:t>
      </w:r>
    </w:p>
    <w:p>
      <w:r>
        <w:t>Insert screenshots here:</w:t>
        <w:br/>
        <w:t>- Screenshot 1: User input screen</w:t>
        <w:br/>
        <w:t>- Screenshot 2: Output for Grade A</w:t>
        <w:br/>
        <w:t>- Screenshot 3: Output for Grade B</w:t>
        <w:br/>
        <w:t>- Screenshot 4: Invalid input handling</w:t>
        <w:br/>
        <w:br/>
        <w:t>Note: Replace these placeholders with actual screenshots before submission.</w:t>
      </w:r>
    </w:p>
    <w:p>
      <w:pPr>
        <w:pStyle w:val="Heading2"/>
      </w:pPr>
      <w:r>
        <w:t>5. Explanation of How Technical Requirements Were Met</w:t>
      </w:r>
    </w:p>
    <w:p>
      <w:r>
        <w:t>- Used if-elif-else statements to implement grading logic.</w:t>
        <w:br/>
        <w:t>- Input validation ensures marks are between 0 and 100.</w:t>
        <w:br/>
        <w:t>- A while loop handles repeated invalid inputs until a valid number is entered.</w:t>
        <w:br/>
        <w:t>- At least one function is used (`compute_grade_and_message`), ensuring modularity.</w:t>
        <w:br/>
        <w:t>- Encouraging messages are displayed based on the grade achieved.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